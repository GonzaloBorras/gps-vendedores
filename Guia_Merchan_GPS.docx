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Guía de uso — GPS Vendedores</w:t>
      </w:r>
    </w:p>
    <w:p>
      <w:r>
        <w:rPr>
          <w:b/>
        </w:rPr>
        <w:t>Equipo Merchan — Tucumán y Catamarca</w:t>
      </w:r>
    </w:p>
    <w:p>
      <w:r>
        <w:t>A partir de ahora tu recorrido se ve en vivo en el panel de control. Esta guía explica cómo activar el GPS desde tu celular, paso a paso.</w:t>
      </w:r>
    </w:p>
    <w:p>
      <w:pPr>
        <w:pStyle w:val="Heading1"/>
      </w:pPr>
      <w:r>
        <w:t>1. Abrir tu enlace personal</w:t>
      </w:r>
    </w:p>
    <w:p>
      <w:r>
        <w:t>Cada uno tiene un enlace único que identifica tu recorrido. Usá el de tu nombre en la tabla del final de esta guía.</w:t>
      </w:r>
    </w:p>
    <w:p>
      <w:pPr>
        <w:pStyle w:val="Heading1"/>
      </w:pPr>
      <w:r>
        <w:t>2. Instalar la app en el celular (recomendado)</w:t>
      </w:r>
    </w:p>
    <w:p>
      <w:r>
        <w:t>Para que el GPS funcione sin tener que estar en el navegador, instalá la página como una app (no es necesario descargar nada de una tienda):</w:t>
      </w:r>
    </w:p>
    <w:p>
      <w:pPr>
        <w:pStyle w:val="ListBullet"/>
      </w:pPr>
      <w:r>
        <w:rPr>
          <w:b/>
        </w:rPr>
        <w:t xml:space="preserve">Android (Chrome): </w:t>
      </w:r>
      <w:r>
        <w:t>Abrí tu enlace → tocá el menú ⋮ (arriba a la derecha) → “Agregar a pantalla de inicio” → “Agregar”. Queda un ícono en tu pantalla de inicio.</w:t>
      </w:r>
    </w:p>
    <w:p>
      <w:pPr>
        <w:pStyle w:val="ListBullet"/>
      </w:pPr>
      <w:r>
        <w:rPr>
          <w:b/>
        </w:rPr>
        <w:t xml:space="preserve">iPhone (Safari): </w:t>
      </w:r>
      <w:r>
        <w:t>Abrí tu enlace → tocá el botón Compartir (cuadro con flecha ↑) → “Agregar a pantalla de inicio” → “Agregar”. Queda un ícono en tu pantalla de inicio.</w:t>
      </w:r>
    </w:p>
    <w:p>
      <w:pPr>
        <w:pStyle w:val="ListBullet"/>
      </w:pPr>
      <w:r>
        <w:rPr>
          <w:b/>
        </w:rPr>
        <w:t xml:space="preserve">Primera vez: </w:t>
      </w:r>
      <w:r>
        <w:t>Al abrir la app, el navegador pide permiso de ubicación. Elegí “Permitir” o “Solo mientras usas la app” y activá la ubicación del celular.</w:t>
      </w:r>
    </w:p>
    <w:p>
      <w:pPr>
        <w:pStyle w:val="Heading1"/>
      </w:pPr>
      <w:r>
        <w:t>3. Durante el trabajo</w:t>
      </w:r>
    </w:p>
    <w:p>
      <w:pPr>
        <w:pStyle w:val="ListBullet"/>
      </w:pPr>
      <w:r>
        <w:t>Tocá el botón verde “Iniciar envío”.</w:t>
      </w:r>
    </w:p>
    <w:p>
      <w:pPr>
        <w:pStyle w:val="ListBullet"/>
      </w:pPr>
      <w:r>
        <w:t>Dejá la app abierta y la pantalla encendida mientras trabajás.</w:t>
      </w:r>
    </w:p>
    <w:p>
      <w:pPr>
        <w:pStyle w:val="ListBullet"/>
      </w:pPr>
      <w:r>
        <w:t>La ubicación se envía automáticamente cada 10 segundos.</w:t>
      </w:r>
    </w:p>
    <w:p>
      <w:pPr>
        <w:pStyle w:val="ListBullet"/>
      </w:pPr>
      <w:r>
        <w:t>Si la pantalla se apaga o salís de la app, el envío puede pausarse. Volvé a abrirla y seguí.</w:t>
      </w:r>
    </w:p>
    <w:p>
      <w:pPr>
        <w:pStyle w:val="ListBullet"/>
      </w:pPr>
      <w:r>
        <w:t>Cuando termines tu jornada, tocá el botón rojo “Detener envío”.</w:t>
      </w:r>
    </w:p>
    <w:p>
      <w:pPr>
        <w:pStyle w:val="Heading1"/>
      </w:pPr>
      <w:r>
        <w:t>4. Registrar los PDV que visitás</w:t>
      </w:r>
    </w:p>
    <w:p>
      <w:r>
        <w:t>Además del GPS, podés marcar cada punto de venta que visitás en el día. Eso le permite a tu coordinador ver tu lista de visitas por día.</w:t>
      </w:r>
    </w:p>
    <w:p>
      <w:pPr>
        <w:pStyle w:val="ListBullet"/>
      </w:pPr>
      <w:r>
        <w:t>Tocá el botón azul “Registrar PDV visitado”.</w:t>
      </w:r>
    </w:p>
    <w:p>
      <w:pPr>
        <w:pStyle w:val="ListBullet"/>
      </w:pPr>
      <w:r>
        <w:t>En el buscador escribí el nombre del cliente, su número, la calle o la ruta.</w:t>
      </w:r>
    </w:p>
    <w:p>
      <w:pPr>
        <w:pStyle w:val="ListBullet"/>
      </w:pPr>
      <w:r>
        <w:t>Tocá el cliente en la lista para marcarlo como visitado (aparece con un ✓).</w:t>
      </w:r>
    </w:p>
    <w:p>
      <w:pPr>
        <w:pStyle w:val="ListBullet"/>
      </w:pPr>
      <w:r>
        <w:t>Tocando un cliente ya marcado lo volvés a desmarcar.</w:t>
      </w:r>
    </w:p>
    <w:p>
      <w:pPr>
        <w:pStyle w:val="ListBullet"/>
      </w:pPr>
      <w:r>
        <w:t>Abajo ves la lista de los que ya registraste hoy.</w:t>
      </w:r>
    </w:p>
    <w:p>
      <w:pPr>
        <w:pStyle w:val="ListBullet"/>
      </w:pPr>
      <w:r>
        <w:t>Cerrá la ventana con el botón “Cerrar” y seguí trabajando.</w:t>
      </w:r>
    </w:p>
    <w:p>
      <w:pPr>
        <w:pStyle w:val="Heading1"/>
      </w:pPr>
      <w:r>
        <w:t>5. Solución de problemas</w:t>
      </w:r>
    </w:p>
    <w:p>
      <w:pPr>
        <w:pStyle w:val="ListBullet"/>
      </w:pPr>
      <w:r>
        <w:rPr>
          <w:b/>
        </w:rPr>
        <w:t xml:space="preserve">El punto no se mueve en el mapa: </w:t>
      </w:r>
      <w:r>
        <w:t>Revisá que la ubicación del celular esté activada y que hayas tocado “Iniciar envío”.</w:t>
      </w:r>
    </w:p>
    <w:p>
      <w:pPr>
        <w:pStyle w:val="ListBullet"/>
      </w:pPr>
      <w:r>
        <w:rPr>
          <w:b/>
        </w:rPr>
        <w:t xml:space="preserve">Pide permiso de ubicación otra vez: </w:t>
      </w:r>
      <w:r>
        <w:t>Concedé el permiso en el navegador (o en Ajustes → Ubicación del celular, según el caso).</w:t>
      </w:r>
    </w:p>
    <w:p>
      <w:pPr>
        <w:pStyle w:val="ListBullet"/>
      </w:pPr>
      <w:r>
        <w:rPr>
          <w:b/>
        </w:rPr>
        <w:t xml:space="preserve">Adentro de un local no hay señal GPS: </w:t>
      </w:r>
      <w:r>
        <w:t>El GPS necesita cielo abierto. Cerca de la ventana o en la puerta suele tomar señal.</w:t>
      </w:r>
    </w:p>
    <w:p>
      <w:pPr>
        <w:pStyle w:val="ListBullet"/>
      </w:pPr>
      <w:r>
        <w:rPr>
          <w:b/>
        </w:rPr>
        <w:t xml:space="preserve">No tengo internet: </w:t>
      </w:r>
      <w:r>
        <w:t>La app necesita conexión para enviar la posición. Sin datos o WiFi no se registra el recorrido.</w:t>
      </w:r>
    </w:p>
    <w:p>
      <w:pPr>
        <w:pStyle w:val="ListBullet"/>
      </w:pPr>
      <w:r>
        <w:rPr>
          <w:b/>
        </w:rPr>
        <w:t xml:space="preserve">No encuentro un cliente en el buscador de visitas: </w:t>
      </w:r>
      <w:r>
        <w:t>Escribí el nombre o el número de cliente tal como figura en tu ruta. Probá con la calle o la ruta de venta.</w:t>
      </w:r>
    </w:p>
    <w:p>
      <w:pPr>
        <w:pStyle w:val="Heading1"/>
      </w:pPr>
      <w:r>
        <w:t>Enlaces personales del equipo Merchan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Enlace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Facundo Corbalan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CORBALAN-31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https://gps-vendedores.onrender.com/tracker/CORBALAN-31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Gonzalo Aguilar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AGUILAR-32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https://gps-vendedores.onrender.com/tracker/AGUILAR-32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Carlos Lazo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LAZO-33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https://gps-vendedores.onrender.com/tracker/LAZO-33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Matias Abib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ABIB-34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https://gps-vendedores.onrender.com/tracker/ABIB-34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Matias Emeterio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EMETERIO-35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https://gps-vendedores.onrender.com/tracker/EMETERIO-35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Santiago Vera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VERA-36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https://gps-vendedores.onrender.com/tracker/VERA-36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Leonardo Silva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SILVA-37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https://gps-vendedores.onrender.com/tracker/SILVA-37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Augusto Madrid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MADRID-38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https://gps-vendedores.onrender.com/tracker/MADRID-38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Julian Albonoz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ALBONOZ-39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https://gps-vendedores.onrender.com/tracker/ALBONOZ-39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Saul David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DAVID-40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https://gps-vendedores.onrender.com/tracker/DAVID-40</w:t>
            </w:r>
          </w:p>
        </w:tc>
      </w:tr>
    </w:tbl>
    <w:p/>
    <w:p>
      <w:r>
        <w:t>Enlaces a enviar a cada vendedor por WhatsApp:</w:t>
      </w:r>
    </w:p>
    <w:p>
      <w:r>
        <w:rPr>
          <w:b/>
        </w:rPr>
        <w:t xml:space="preserve">Facundo Corbalan (CORBALAN-31): </w:t>
      </w:r>
      <w:r>
        <w:t>https://gps-vendedores.onrender.com/tracker/CORBALAN-31</w:t>
      </w:r>
    </w:p>
    <w:p>
      <w:r>
        <w:rPr>
          <w:b/>
        </w:rPr>
        <w:t xml:space="preserve">Gonzalo Aguilar (AGUILAR-32): </w:t>
      </w:r>
      <w:r>
        <w:t>https://gps-vendedores.onrender.com/tracker/AGUILAR-32</w:t>
      </w:r>
    </w:p>
    <w:p>
      <w:r>
        <w:rPr>
          <w:b/>
        </w:rPr>
        <w:t xml:space="preserve">Carlos Lazo (LAZO-33): </w:t>
      </w:r>
      <w:r>
        <w:t>https://gps-vendedores.onrender.com/tracker/LAZO-33</w:t>
      </w:r>
    </w:p>
    <w:p>
      <w:r>
        <w:rPr>
          <w:b/>
        </w:rPr>
        <w:t xml:space="preserve">Matias Abib (ABIB-34): </w:t>
      </w:r>
      <w:r>
        <w:t>https://gps-vendedores.onrender.com/tracker/ABIB-34</w:t>
      </w:r>
    </w:p>
    <w:p>
      <w:r>
        <w:rPr>
          <w:b/>
        </w:rPr>
        <w:t xml:space="preserve">Matias Emeterio (EMETERIO-35): </w:t>
      </w:r>
      <w:r>
        <w:t>https://gps-vendedores.onrender.com/tracker/EMETERIO-35</w:t>
      </w:r>
    </w:p>
    <w:p>
      <w:r>
        <w:rPr>
          <w:b/>
        </w:rPr>
        <w:t xml:space="preserve">Santiago Vera (VERA-36): </w:t>
      </w:r>
      <w:r>
        <w:t>https://gps-vendedores.onrender.com/tracker/VERA-36</w:t>
      </w:r>
    </w:p>
    <w:p>
      <w:r>
        <w:rPr>
          <w:b/>
        </w:rPr>
        <w:t xml:space="preserve">Leonardo Silva (SILVA-37): </w:t>
      </w:r>
      <w:r>
        <w:t>https://gps-vendedores.onrender.com/tracker/SILVA-37</w:t>
      </w:r>
    </w:p>
    <w:p>
      <w:r>
        <w:rPr>
          <w:b/>
        </w:rPr>
        <w:t xml:space="preserve">Augusto Madrid (MADRID-38): </w:t>
      </w:r>
      <w:r>
        <w:t>https://gps-vendedores.onrender.com/tracker/MADRID-38</w:t>
      </w:r>
    </w:p>
    <w:p>
      <w:r>
        <w:rPr>
          <w:b/>
        </w:rPr>
        <w:t xml:space="preserve">Julian Albonoz (ALBONOZ-39): </w:t>
      </w:r>
      <w:r>
        <w:t>https://gps-vendedores.onrender.com/tracker/ALBONOZ-39</w:t>
      </w:r>
    </w:p>
    <w:p>
      <w:r>
        <w:rPr>
          <w:b/>
        </w:rPr>
        <w:t xml:space="preserve">Saul David (DAVID-40): </w:t>
      </w:r>
      <w:r>
        <w:t>https://gps-vendedores.onrender.com/tracker/DAVID-40</w:t>
      </w:r>
    </w:p>
    <w:p/>
    <w:p>
      <w:r>
        <w:rPr>
          <w:i/>
        </w:rPr>
        <w:t>Si tenés dudas, escribí a tu coordinador.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